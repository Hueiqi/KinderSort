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KinderSort — Teacher's Guide</w:t>
      </w:r>
    </w:p>
    <w:p>
      <w:r>
        <w:t>*How to sort your students' event photos automatically*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What KinderSort Does</w:t>
      </w:r>
    </w:p>
    <w:p>
      <w:r>
        <w:t>KinderSort looks at each photo from a school event and finds your students' faces.</w:t>
      </w:r>
    </w:p>
    <w:p>
      <w:r>
        <w:t>It then automatically puts each photo into the right student's folder — so you don't</w:t>
      </w:r>
    </w:p>
    <w:p>
      <w:r>
        <w:t>have to sort hundreds of photos by hand!</w:t>
      </w:r>
    </w:p>
    <w:p>
      <w:r>
        <w:t>**One photo can appear in multiple folders** — for example, a group shot with three</w:t>
      </w:r>
    </w:p>
    <w:p>
      <w:r>
        <w:t>students will be copied to all three students' folders.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Before You Start</w:t>
      </w:r>
    </w:p>
    <w:p>
      <w:r>
        <w:t>You need three folders ready on your computer:</w:t>
      </w:r>
    </w:p>
    <w:p>
      <w:pPr>
        <w:pStyle w:val="Heading3"/>
      </w:pPr>
      <w:r>
        <w:t>1. Reference Photos Folder</w:t>
      </w:r>
    </w:p>
    <w:p>
      <w:r>
        <w:t>One clear, front-facing photo of each student.</w:t>
      </w:r>
    </w:p>
    <w:p>
      <w:pPr>
        <w:pStyle w:val="ListBullet"/>
      </w:pPr>
      <w:r>
        <w:t>Name each photo with the student's full name</w:t>
      </w:r>
    </w:p>
    <w:p>
      <w:pPr>
        <w:pStyle w:val="ListBullet"/>
      </w:pPr>
      <w:r>
        <w:t>Examples: `Ali.jpg`, `Siti.png`, `Kumar.jpeg`</w:t>
      </w:r>
    </w:p>
    <w:p>
      <w:pPr>
        <w:pStyle w:val="ListBullet"/>
      </w:pPr>
      <w:r>
        <w:t>Make sure the face is clearly visible and well-lit</w:t>
      </w:r>
    </w:p>
    <w:p>
      <w:pPr>
        <w:pStyle w:val="Heading3"/>
      </w:pPr>
      <w:r>
        <w:t>2. Events Folder</w:t>
      </w:r>
    </w:p>
    <w:p>
      <w:r>
        <w:t>A folder containing **subfolders** — one subfolder per event.</w:t>
      </w:r>
    </w:p>
    <w:p>
      <w:pPr>
        <w:pStyle w:val="ListBullet"/>
      </w:pPr>
      <w:r>
        <w:t>Example structure:</w:t>
      </w:r>
    </w:p>
    <w:p>
      <w:r>
        <w:t xml:space="preserve">  ```</w:t>
      </w:r>
    </w:p>
    <w:p>
      <w:r>
        <w:t xml:space="preserve">  Events/</w:t>
      </w:r>
    </w:p>
    <w:p>
      <w:r>
        <w:t xml:space="preserve">      Sports_Day/</w:t>
      </w:r>
    </w:p>
    <w:p>
      <w:r>
        <w:t xml:space="preserve">          IMG_001.jpg</w:t>
      </w:r>
    </w:p>
    <w:p>
      <w:r>
        <w:t xml:space="preserve">          IMG_002.jpg</w:t>
      </w:r>
    </w:p>
    <w:p>
      <w:r>
        <w:t xml:space="preserve">      Field_Trip/</w:t>
      </w:r>
    </w:p>
    <w:p>
      <w:r>
        <w:t xml:space="preserve">          IMG_003.jpg</w:t>
      </w:r>
    </w:p>
    <w:p>
      <w:r>
        <w:t xml:space="preserve">  ```</w:t>
      </w:r>
    </w:p>
    <w:p>
      <w:pPr>
        <w:pStyle w:val="ListBullet"/>
      </w:pPr>
      <w:r>
        <w:t>⚠️ **Important:** Photos must be inside a subfolder (the event name), not directly in the Events folder.</w:t>
      </w:r>
    </w:p>
    <w:p>
      <w:pPr>
        <w:pStyle w:val="Heading3"/>
      </w:pPr>
      <w:r>
        <w:t>3. Output Folder</w:t>
      </w:r>
    </w:p>
    <w:p>
      <w:r>
        <w:t>An empty folder where KinderSort will save the sorted results.</w:t>
      </w:r>
    </w:p>
    <w:p>
      <w:r>
        <w:t>You can create a new empty folder anywhere on your computer.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Step-by-Step Guide</w:t>
      </w:r>
    </w:p>
    <w:p>
      <w:pPr>
        <w:pStyle w:val="Heading3"/>
      </w:pPr>
      <w:r>
        <w:t>Step 1 — Open KinderSort</w:t>
      </w:r>
    </w:p>
    <w:p>
      <w:r>
        <w:t>Double-click the **KinderSort.exe** file to launch the app.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un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You will see three folder selector rows at the top.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t>Step 2 — Select Your Reference Photos Folder</w:t>
      </w:r>
    </w:p>
    <w:p>
      <w:r>
        <w:t>Click the **Browse…** button next to "Reference Photos".</w:t>
      </w:r>
    </w:p>
    <w:p>
      <w:r>
        <w:t>Navigate to your folder of student reference photos and click **Select Folder**.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ference_sel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path to your folder will appear in the box.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t>Step 3 — Select Your Events Folder</w:t>
      </w:r>
    </w:p>
    <w:p>
      <w:r>
        <w:t>Click the **Browse…** button next to "Events Folder".</w:t>
      </w:r>
    </w:p>
    <w:p>
      <w:r>
        <w:t>Navigate to your Events folder (the one containing event subfolders) and click **Select Folder**.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ents_sel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t>Step 4 — Select Your Output Folder</w:t>
      </w:r>
    </w:p>
    <w:p>
      <w:r>
        <w:t>Click the **Browse…** button next to "Output Folder".</w:t>
      </w:r>
    </w:p>
    <w:p>
      <w:r>
        <w:t>Navigate to your empty output folder and click **Select Folder**.</w:t>
      </w:r>
    </w:p>
    <w:p>
      <w:r>
        <w:t>When all three folders are selected, the app is ready.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folders_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t>Step 5 — Start Sorting</w:t>
      </w:r>
    </w:p>
    <w:p>
      <w:r>
        <w:t>Click the large green **Start Sorting** button.</w:t>
      </w:r>
    </w:p>
    <w:p>
      <w:r>
        <w:t>KinderSort will begin processing your photos. You will see:</w:t>
      </w:r>
    </w:p>
    <w:p>
      <w:pPr>
        <w:pStyle w:val="ListBullet"/>
      </w:pPr>
      <w:r>
        <w:t>A **progress bar** filling up as photos are processed</w:t>
      </w:r>
    </w:p>
    <w:p>
      <w:pPr>
        <w:pStyle w:val="ListBullet"/>
      </w:pPr>
      <w:r>
        <w:t>A **status line** showing the current photo filename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orting_in_prog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76"/>
      </w:pPr>
      <w:r>
        <w:rPr>
          <w:i/>
        </w:rPr>
        <w:t>⏱️ Processing time depends on the number of photos. Expect about 1–2 minutes per 10 photos on a normal computer.</w:t>
      </w:r>
    </w:p>
    <w:p>
      <w:r>
        <w:t>You can click **Cancel** at any time to stop — photos processed so far will be saved.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t>Step 6 — Review the Results</w:t>
      </w:r>
    </w:p>
    <w:p>
      <w:r>
        <w:t>When sorting is complete, you will see a summary: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orting_comple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summary shows:</w:t>
      </w:r>
    </w:p>
    <w:p>
      <w:pPr>
        <w:pStyle w:val="ListBullet"/>
      </w:pPr>
      <w:r>
        <w:t>**Total images found** — how many photos were scanned</w:t>
      </w:r>
    </w:p>
    <w:p>
      <w:pPr>
        <w:pStyle w:val="ListBullet"/>
      </w:pPr>
      <w:r>
        <w:t>**Matched (sorted)** — how many photos were placed into student folders</w:t>
      </w:r>
    </w:p>
    <w:p>
      <w:pPr>
        <w:pStyle w:val="ListBullet"/>
      </w:pPr>
      <w:r>
        <w:t>**Unmatched** — photos where no student face was recognised</w:t>
      </w:r>
    </w:p>
    <w:p>
      <w:pPr>
        <w:pStyle w:val="ListBullet"/>
      </w:pPr>
      <w:r>
        <w:t>**Skipped (errors)** — photos that could not be opened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Understanding Your Output Folder</w:t>
      </w:r>
    </w:p>
    <w:p>
      <w:r>
        <w:t>After sorting, your Output folder will look like this:</w:t>
      </w:r>
    </w:p>
    <w:p>
      <w:pPr>
        <w:spacing w:before="80" w:after="80"/>
        <w:ind w:left="720"/>
      </w:pPr>
      <w:r>
        <w:rPr>
          <w:rFonts w:ascii="Courier New" w:hAnsi="Courier New"/>
          <w:color w:val="333333"/>
          <w:sz w:val="18"/>
        </w:rPr>
        <w:t>Output/</w:t>
        <w:br/>
        <w:t xml:space="preserve">    Ali/</w:t>
        <w:br/>
        <w:t xml:space="preserve">        Sports_Day__IMG_001.jpg</w:t>
        <w:br/>
        <w:t xml:space="preserve">        Concert__IMG_045.jpg</w:t>
        <w:br/>
        <w:t xml:space="preserve">    Siti/</w:t>
        <w:br/>
        <w:t xml:space="preserve">        Sports_Day__IMG_001.jpg   ← same group photo, copied here too</w:t>
        <w:br/>
        <w:t xml:space="preserve">        Field_Trip__IMG_023.jpg</w:t>
        <w:br/>
        <w:t xml:space="preserve">    _unmatched/</w:t>
        <w:br/>
        <w:t xml:space="preserve">        blurry_photo.jpg</w:t>
        <w:br/>
        <w:t xml:space="preserve">        background_only.jpg</w:t>
        <w:br/>
        <w:t xml:space="preserve">    kindersort_log.txt</w:t>
      </w:r>
    </w:p>
    <w:p>
      <w:r>
        <w:t>**Each student has their own folder** containing all photos where their face was detected.</w:t>
      </w:r>
    </w:p>
    <w:p>
      <w:r>
        <w:t>The **`_unmatched` folder** contains:</w:t>
      </w:r>
    </w:p>
    <w:p>
      <w:pPr>
        <w:pStyle w:val="ListBullet"/>
      </w:pPr>
      <w:r>
        <w:t>Photos where no faces were detected (e.g. landscape shots, blurry images)</w:t>
      </w:r>
    </w:p>
    <w:p>
      <w:pPr>
        <w:pStyle w:val="ListBullet"/>
      </w:pPr>
      <w:r>
        <w:t>Photos where faces were detected but didn't match any student (e.g. teachers, parents)</w:t>
      </w:r>
    </w:p>
    <w:p>
      <w:r>
        <w:t>The **`kindersort_log.txt` file** is a detailed record of everything KinderSort did.</w:t>
      </w:r>
    </w:p>
    <w:p>
      <w:r>
        <w:t>You don't need to read it normally, but it's useful if something seems wrong.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Common Problems &amp; Solutions</w:t>
      </w:r>
    </w:p>
    <w:p>
      <w:pPr>
        <w:pStyle w:val="Heading3"/>
      </w:pPr>
      <w:r>
        <w:t>"No face was detected" warning on startup</w:t>
      </w:r>
    </w:p>
    <w:p>
      <w:r>
        <w:t>**Cause:** One of your reference photos doesn't show the student's face clearly enough.</w:t>
      </w:r>
    </w:p>
    <w:p>
      <w:r>
        <w:t>**Fix:** Replace that student's reference photo with a clearer, front-facing photo.</w:t>
      </w:r>
    </w:p>
    <w:p>
      <w:r>
        <w:t>Good lighting and a plain background work best.</w:t>
      </w:r>
    </w:p>
    <w:p>
      <w:pPr>
        <w:pStyle w:val="Heading3"/>
      </w:pPr>
      <w:r>
        <w:t>Many photos end up in `_unmatched`</w:t>
      </w:r>
    </w:p>
    <w:p>
      <w:r>
        <w:t>**Possible causes:**</w:t>
      </w:r>
    </w:p>
    <w:p>
      <w:pPr>
        <w:pStyle w:val="ListNumber"/>
      </w:pPr>
      <w:r>
        <w:t>Reference photo quality is poor — use a clearer photo</w:t>
      </w:r>
    </w:p>
    <w:p>
      <w:pPr>
        <w:pStyle w:val="ListNumber"/>
      </w:pPr>
      <w:r>
        <w:t>Event photos are very blurry or taken from far away</w:t>
      </w:r>
    </w:p>
    <w:p>
      <w:pPr>
        <w:pStyle w:val="ListNumber"/>
      </w:pPr>
      <w:r>
        <w:t>Students are wearing face masks or hats in the event photos</w:t>
      </w:r>
    </w:p>
    <w:p>
      <w:r>
        <w:t>**Fix:** Try better reference photos first. KinderSort cannot recognise faces that</w:t>
      </w:r>
    </w:p>
    <w:p>
      <w:r>
        <w:t>are partially covered or turned away.</w:t>
      </w:r>
    </w:p>
    <w:p>
      <w:pPr>
        <w:pStyle w:val="Heading3"/>
      </w:pPr>
      <w:r>
        <w:t>"Missing folders" error when clicking Start</w:t>
      </w:r>
    </w:p>
    <w:p>
      <w:r>
        <w:t>**Fix:** Make sure all three folder fields are filled in before clicking Start Sorting.</w:t>
      </w:r>
    </w:p>
    <w:p>
      <w:pPr>
        <w:pStyle w:val="Heading3"/>
      </w:pPr>
      <w:r>
        <w:t>The app seems stuck / progress bar not moving</w:t>
      </w:r>
    </w:p>
    <w:p>
      <w:r>
        <w:t>**Cause:** Face recognition is CPU-intensive — it is still working.</w:t>
      </w:r>
    </w:p>
    <w:p>
      <w:r>
        <w:t>**Fix:** Wait patiently. A batch of 100 photos may take 10–15 minutes on an older computer.</w:t>
      </w:r>
    </w:p>
    <w:p>
      <w:r>
        <w:t>Watch the status line — if it shows a new filename, it is still running.</w:t>
      </w:r>
    </w:p>
    <w:p>
      <w:pPr>
        <w:pStyle w:val="Heading3"/>
      </w:pPr>
      <w:r>
        <w:t>Output folder photos have long names like `Sports_Day__IMG_001.jpg`</w:t>
      </w:r>
    </w:p>
    <w:p>
      <w:r>
        <w:t>This is normal! The event folder name is added as a prefix so you always know</w:t>
      </w:r>
    </w:p>
    <w:p>
      <w:r>
        <w:t>which event a photo came from.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Tips for Better Results</w:t>
      </w:r>
    </w:p>
    <w:p>
      <w:pPr>
        <w:pStyle w:val="ListNumber"/>
      </w:pPr>
      <w:r>
        <w:t>**Use a clear, recent reference photo** — front-facing, good lighting, no sunglasses</w:t>
      </w:r>
    </w:p>
    <w:p>
      <w:pPr>
        <w:pStyle w:val="ListNumber"/>
      </w:pPr>
      <w:r>
        <w:t>**One face per reference photo** — if a reference photo has multiple faces, KinderSort uses the first face detected</w:t>
      </w:r>
    </w:p>
    <w:p>
      <w:pPr>
        <w:pStyle w:val="ListNumber"/>
      </w:pPr>
      <w:r>
        <w:t>**Consistent lighting** helps — very dark or backlit event photos may not match well</w:t>
      </w:r>
    </w:p>
    <w:p>
      <w:pPr>
        <w:pStyle w:val="ListNumber"/>
      </w:pPr>
      <w:r>
        <w:t>**Re-run with a higher tolerance** if you're missing matches — ask your IT support to adjust the `DISTANCE_THRESHOLD` in `sorter.py` from `0.5` to `0.6`</w:t>
      </w:r>
    </w:p>
    <w:p>
      <w:pPr>
        <w:pStyle w:val="ListNumber"/>
      </w:pPr>
      <w:r>
        <w:t>**Keep events in subfolders** — KinderSort only reads photos inside named subfolders of the Events folder</w:t>
      </w:r>
    </w:p>
    <w:p>
      <w:pPr>
        <w:spacing w:before="80" w:after="80"/>
        <w:pBdr>
          <w:bottom w:val="single" w:sz="6" w:space="1" w:color="AAAAAA"/>
        </w:pBdr>
      </w:pPr>
    </w:p>
    <w:p>
      <w:r>
        <w:t>*KinderSort — Student Photo Organiser | Runs fully offline, no internet required*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