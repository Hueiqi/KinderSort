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 Photo Report</w:t>
      </w:r>
    </w:p>
    <w:p>
      <w:pPr>
        <w:pStyle w:val="Heading2"/>
      </w:pPr>
      <w:r>
        <w:t>Student: dzq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378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dzq1ev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37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dzq2ev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xzq1eve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376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yl1eve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37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Student: ljj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2919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ljj1eve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291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222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ljj2even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2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3766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yl1eve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37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Student: xzq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2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xzq1eve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00636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xzq2eve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06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127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zjl1even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12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Student: yl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3782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dzq1ev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37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3766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yl1eve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37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195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yl2even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19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Student: zjl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192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__zjl2even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19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